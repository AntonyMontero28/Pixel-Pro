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58" w:type="dxa"/>
        <w:jc w:val="center"/>
        <w:tblLook w:val="04A0" w:firstRow="1" w:lastRow="0" w:firstColumn="1" w:lastColumn="0" w:noHBand="0" w:noVBand="1"/>
      </w:tblPr>
      <w:tblGrid>
        <w:gridCol w:w="5229"/>
        <w:gridCol w:w="5229"/>
      </w:tblGrid>
      <w:tr w:rsidR="008C5ABD" w:rsidRPr="005A0F89" w:rsidTr="00A30E8B">
        <w:trPr>
          <w:trHeight w:val="9824"/>
          <w:jc w:val="center"/>
        </w:trPr>
        <w:tc>
          <w:tcPr>
            <w:tcW w:w="5229" w:type="dxa"/>
            <w:shd w:val="clear" w:color="auto" w:fill="8DB3E2" w:themeFill="text2" w:themeFillTint="66"/>
          </w:tcPr>
          <w:p w:rsidR="008C5ABD" w:rsidRDefault="008C5ABD"/>
          <w:tbl>
            <w:tblPr>
              <w:tblW w:w="0" w:type="auto"/>
              <w:tblInd w:w="26" w:type="dxa"/>
              <w:tblLook w:val="04A0" w:firstRow="1" w:lastRow="0" w:firstColumn="1" w:lastColumn="0" w:noHBand="0" w:noVBand="1"/>
            </w:tblPr>
            <w:tblGrid>
              <w:gridCol w:w="3484"/>
            </w:tblGrid>
            <w:tr w:rsidR="008C5ABD" w:rsidRPr="005A0F89" w:rsidTr="00A30E8B">
              <w:trPr>
                <w:trHeight w:val="2874"/>
              </w:trPr>
              <w:tc>
                <w:tcPr>
                  <w:tcW w:w="3484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:rsidR="008C5ABD" w:rsidRPr="005A0F89" w:rsidRDefault="005A0F89" w:rsidP="005A0F89">
                  <w:pPr>
                    <w:rPr>
                      <w:lang w:val="es-ES"/>
                    </w:rPr>
                  </w:pPr>
                  <w:r>
                    <w:rPr>
                      <w:b/>
                      <w:noProof/>
                      <w:sz w:val="32"/>
                      <w:lang w:val="es-ES" w:eastAsia="es-ES"/>
                    </w:rPr>
                    <w:drawing>
                      <wp:anchor distT="0" distB="0" distL="114300" distR="114300" simplePos="0" relativeHeight="251658752" behindDoc="0" locked="0" layoutInCell="1" allowOverlap="1">
                        <wp:simplePos x="0" y="0"/>
                        <wp:positionH relativeFrom="column">
                          <wp:posOffset>-54066</wp:posOffset>
                        </wp:positionH>
                        <wp:positionV relativeFrom="paragraph">
                          <wp:posOffset>2812</wp:posOffset>
                        </wp:positionV>
                        <wp:extent cx="2165628" cy="1806575"/>
                        <wp:effectExtent l="0" t="0" r="6350" b="3175"/>
                        <wp:wrapNone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Retrato profesional de joven hombre.png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1747" cy="1811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:rsidR="008C5ABD" w:rsidRPr="005A0F89" w:rsidRDefault="008C5ABD">
            <w:pPr>
              <w:rPr>
                <w:lang w:val="es-ES"/>
              </w:rPr>
            </w:pPr>
          </w:p>
          <w:p w:rsidR="008C5ABD" w:rsidRPr="005A0F89" w:rsidRDefault="00AC6748">
            <w:pPr>
              <w:rPr>
                <w:lang w:val="es-ES"/>
              </w:rPr>
            </w:pPr>
            <w:r w:rsidRPr="005A0F89">
              <w:rPr>
                <w:b/>
                <w:sz w:val="32"/>
                <w:lang w:val="es-ES"/>
              </w:rPr>
              <w:t>Erick Manuel</w:t>
            </w:r>
            <w:r w:rsidRPr="005A0F89">
              <w:rPr>
                <w:b/>
                <w:sz w:val="32"/>
                <w:lang w:val="es-ES"/>
              </w:rPr>
              <w:br/>
              <w:t>Sánchez</w:t>
            </w:r>
          </w:p>
          <w:p w:rsidR="008C5ABD" w:rsidRPr="005A0F89" w:rsidRDefault="005A0F89">
            <w:pPr>
              <w:rPr>
                <w:lang w:val="es-ES"/>
              </w:rPr>
            </w:pPr>
            <w:r w:rsidRPr="005A0F89">
              <w:rPr>
                <w:lang w:val="es-ES"/>
              </w:rPr>
              <w:t>T</w:t>
            </w:r>
            <w:r>
              <w:rPr>
                <w:lang w:val="es-ES"/>
              </w:rPr>
              <w:t>avarez0919@gmail.com</w:t>
            </w:r>
          </w:p>
          <w:p w:rsidR="008C5ABD" w:rsidRPr="005A0F89" w:rsidRDefault="005A0F89">
            <w:pPr>
              <w:rPr>
                <w:lang w:val="es-ES"/>
              </w:rPr>
            </w:pPr>
            <w:proofErr w:type="spellStart"/>
            <w:r w:rsidRPr="005A0F89">
              <w:rPr>
                <w:lang w:val="es-ES"/>
              </w:rPr>
              <w:t>Telefono</w:t>
            </w:r>
            <w:proofErr w:type="spellEnd"/>
            <w:r w:rsidRPr="005A0F89">
              <w:rPr>
                <w:lang w:val="es-ES"/>
              </w:rPr>
              <w:t xml:space="preserve">: </w:t>
            </w:r>
            <w:r w:rsidR="00A30E8B">
              <w:rPr>
                <w:lang w:val="es-ES"/>
              </w:rPr>
              <w:t>809-488-7771</w:t>
            </w:r>
          </w:p>
          <w:p w:rsidR="008C5ABD" w:rsidRPr="005A0F89" w:rsidRDefault="00AC6748">
            <w:pPr>
              <w:rPr>
                <w:lang w:val="es-ES"/>
              </w:rPr>
            </w:pPr>
            <w:r w:rsidRPr="005A0F89">
              <w:rPr>
                <w:lang w:val="es-ES"/>
              </w:rPr>
              <w:t>Santo Domingo</w:t>
            </w:r>
            <w:r w:rsidR="005A0F89">
              <w:rPr>
                <w:lang w:val="es-ES"/>
              </w:rPr>
              <w:t xml:space="preserve">-Los </w:t>
            </w:r>
            <w:proofErr w:type="spellStart"/>
            <w:r w:rsidR="005A0F89">
              <w:rPr>
                <w:lang w:val="es-ES"/>
              </w:rPr>
              <w:t>Guandules</w:t>
            </w:r>
            <w:proofErr w:type="spellEnd"/>
          </w:p>
          <w:p w:rsidR="008C5ABD" w:rsidRPr="005A0F89" w:rsidRDefault="00AC6748">
            <w:pPr>
              <w:rPr>
                <w:lang w:val="es-ES"/>
              </w:rPr>
            </w:pPr>
            <w:r w:rsidRPr="005A0F89">
              <w:rPr>
                <w:lang w:val="es-ES"/>
              </w:rPr>
              <w:br/>
              <w:t>APTITUDES</w:t>
            </w:r>
          </w:p>
          <w:p w:rsidR="008C5ABD" w:rsidRPr="005A0F89" w:rsidRDefault="00AC6748">
            <w:pPr>
              <w:rPr>
                <w:lang w:val="es-ES"/>
              </w:rPr>
            </w:pPr>
            <w:r w:rsidRPr="005A0F89">
              <w:rPr>
                <w:lang w:val="es-ES"/>
              </w:rPr>
              <w:t>• Trabajo en equipo</w:t>
            </w:r>
          </w:p>
          <w:p w:rsidR="008C5ABD" w:rsidRDefault="00AC6748">
            <w:r>
              <w:t xml:space="preserve">• </w:t>
            </w:r>
            <w:proofErr w:type="spellStart"/>
            <w:r>
              <w:t>Responsabilidad</w:t>
            </w:r>
            <w:proofErr w:type="spellEnd"/>
          </w:p>
          <w:p w:rsidR="008C5ABD" w:rsidRDefault="00AC6748" w:rsidP="005A0F89">
            <w:pPr>
              <w:tabs>
                <w:tab w:val="right" w:pos="4104"/>
              </w:tabs>
            </w:pPr>
            <w:r>
              <w:t xml:space="preserve">• </w:t>
            </w:r>
            <w:proofErr w:type="spellStart"/>
            <w:r>
              <w:t>Creatividad</w:t>
            </w:r>
            <w:proofErr w:type="spellEnd"/>
            <w:r w:rsidR="005A0F89">
              <w:tab/>
            </w:r>
          </w:p>
          <w:p w:rsidR="008C5ABD" w:rsidRDefault="00AC6748">
            <w:r>
              <w:t>• Comunicación</w:t>
            </w:r>
          </w:p>
        </w:tc>
        <w:tc>
          <w:tcPr>
            <w:tcW w:w="5229" w:type="dxa"/>
          </w:tcPr>
          <w:p w:rsidR="008C5ABD" w:rsidRPr="005A0F89" w:rsidRDefault="008C5ABD">
            <w:pPr>
              <w:rPr>
                <w:lang w:val="es-ES"/>
              </w:rPr>
            </w:pPr>
          </w:p>
          <w:p w:rsidR="008C5ABD" w:rsidRPr="005A0F89" w:rsidRDefault="00AC6748">
            <w:pPr>
              <w:rPr>
                <w:lang w:val="es-ES"/>
              </w:rPr>
            </w:pPr>
            <w:r w:rsidRPr="005A0F89">
              <w:rPr>
                <w:b/>
                <w:color w:val="C00000"/>
                <w:sz w:val="26"/>
                <w:lang w:val="es-ES"/>
              </w:rPr>
              <w:t>OBJETIVO</w:t>
            </w:r>
          </w:p>
          <w:p w:rsidR="008C5ABD" w:rsidRPr="005A0F89" w:rsidRDefault="00AC6748">
            <w:pPr>
              <w:rPr>
                <w:lang w:val="es-ES"/>
              </w:rPr>
            </w:pPr>
            <w:r w:rsidRPr="005A0F89">
              <w:rPr>
                <w:lang w:val="es-ES"/>
              </w:rPr>
              <w:t xml:space="preserve">Soy estudiante interesado en el área de la tecnología, </w:t>
            </w:r>
            <w:r w:rsidRPr="005A0F89">
              <w:rPr>
                <w:lang w:val="es-ES"/>
              </w:rPr>
              <w:t>postulándome para el puesto de desarrollador web junior, con conocimientos básicos en computación y desarrollo web, con el objetivo de seguir aprendiendo y desarrollándome profesionalmente.</w:t>
            </w:r>
          </w:p>
          <w:p w:rsidR="008C5ABD" w:rsidRPr="005A0F89" w:rsidRDefault="00AC6748">
            <w:pPr>
              <w:rPr>
                <w:lang w:val="es-ES"/>
              </w:rPr>
            </w:pPr>
            <w:r w:rsidRPr="005A0F89">
              <w:rPr>
                <w:b/>
                <w:color w:val="C00000"/>
                <w:sz w:val="26"/>
                <w:lang w:val="es-ES"/>
              </w:rPr>
              <w:t>FORMACIÓN</w:t>
            </w:r>
          </w:p>
          <w:p w:rsidR="008C5ABD" w:rsidRPr="005A0F89" w:rsidRDefault="00AC6748">
            <w:pPr>
              <w:ind w:left="288"/>
              <w:rPr>
                <w:lang w:val="es-ES"/>
              </w:rPr>
            </w:pPr>
            <w:r w:rsidRPr="005A0F89">
              <w:rPr>
                <w:lang w:val="es-ES"/>
              </w:rPr>
              <w:t>• Educación secundaria</w:t>
            </w:r>
          </w:p>
          <w:p w:rsidR="008C5ABD" w:rsidRPr="005A0F89" w:rsidRDefault="00AC6748">
            <w:pPr>
              <w:ind w:left="288"/>
              <w:rPr>
                <w:lang w:val="es-ES"/>
              </w:rPr>
            </w:pPr>
            <w:r w:rsidRPr="005A0F89">
              <w:rPr>
                <w:lang w:val="es-ES"/>
              </w:rPr>
              <w:t>• Manejo de computadoras</w:t>
            </w:r>
          </w:p>
          <w:p w:rsidR="008C5ABD" w:rsidRPr="005A0F89" w:rsidRDefault="00AC6748">
            <w:pPr>
              <w:ind w:left="288"/>
              <w:rPr>
                <w:lang w:val="es-ES"/>
              </w:rPr>
            </w:pPr>
            <w:r w:rsidRPr="005A0F89">
              <w:rPr>
                <w:lang w:val="es-ES"/>
              </w:rPr>
              <w:t>• Word y</w:t>
            </w:r>
            <w:r w:rsidRPr="005A0F89">
              <w:rPr>
                <w:lang w:val="es-ES"/>
              </w:rPr>
              <w:t xml:space="preserve"> Excel básico</w:t>
            </w:r>
          </w:p>
          <w:p w:rsidR="008C5ABD" w:rsidRPr="005A0F89" w:rsidRDefault="00AC6748">
            <w:pPr>
              <w:rPr>
                <w:lang w:val="es-ES"/>
              </w:rPr>
            </w:pPr>
            <w:r w:rsidRPr="005A0F89">
              <w:rPr>
                <w:b/>
                <w:color w:val="C00000"/>
                <w:sz w:val="26"/>
                <w:lang w:val="es-ES"/>
              </w:rPr>
              <w:t>EXPERIENCIA</w:t>
            </w:r>
          </w:p>
          <w:p w:rsidR="008C5ABD" w:rsidRPr="005A0F89" w:rsidRDefault="00AC6748">
            <w:pPr>
              <w:ind w:left="288"/>
              <w:rPr>
                <w:lang w:val="es-ES"/>
              </w:rPr>
            </w:pPr>
            <w:r w:rsidRPr="005A0F89">
              <w:rPr>
                <w:lang w:val="es-ES"/>
              </w:rPr>
              <w:t>• Apoyo en tareas tecnológicas</w:t>
            </w:r>
          </w:p>
          <w:p w:rsidR="008C5ABD" w:rsidRPr="005A0F89" w:rsidRDefault="00AC6748">
            <w:pPr>
              <w:ind w:left="288"/>
              <w:rPr>
                <w:lang w:val="es-ES"/>
              </w:rPr>
            </w:pPr>
            <w:r w:rsidRPr="005A0F89">
              <w:rPr>
                <w:lang w:val="es-ES"/>
              </w:rPr>
              <w:t>• Instalación de programas</w:t>
            </w:r>
          </w:p>
          <w:p w:rsidR="008C5ABD" w:rsidRDefault="00AC6748">
            <w:pPr>
              <w:ind w:left="288"/>
              <w:rPr>
                <w:lang w:val="es-ES"/>
              </w:rPr>
            </w:pPr>
            <w:r w:rsidRPr="005A0F89">
              <w:rPr>
                <w:lang w:val="es-ES"/>
              </w:rPr>
              <w:t>• Resolución de problemas básicos</w:t>
            </w:r>
          </w:p>
          <w:p w:rsidR="005A0F89" w:rsidRPr="005A0F89" w:rsidRDefault="005A0F89" w:rsidP="005A0F89">
            <w:pPr>
              <w:rPr>
                <w:lang w:val="es-ES"/>
              </w:rPr>
            </w:pPr>
            <w:r w:rsidRPr="005A0F89">
              <w:rPr>
                <w:b/>
                <w:color w:val="C00000"/>
                <w:sz w:val="26"/>
                <w:lang w:val="es-ES"/>
              </w:rPr>
              <w:t>EXPERIENCIA</w:t>
            </w:r>
            <w:r>
              <w:rPr>
                <w:b/>
                <w:color w:val="C00000"/>
                <w:sz w:val="26"/>
                <w:lang w:val="es-ES"/>
              </w:rPr>
              <w:t xml:space="preserve"> LABORAL</w:t>
            </w:r>
          </w:p>
          <w:p w:rsidR="008C5ABD" w:rsidRPr="005A0F89" w:rsidRDefault="005A0F89" w:rsidP="005A0F89">
            <w:pPr>
              <w:ind w:left="288"/>
              <w:rPr>
                <w:lang w:val="es-ES"/>
              </w:rPr>
            </w:pPr>
            <w:r>
              <w:rPr>
                <w:lang w:val="es-ES"/>
              </w:rPr>
              <w:t>N/A</w:t>
            </w:r>
          </w:p>
          <w:p w:rsidR="008C5ABD" w:rsidRPr="005A0F89" w:rsidRDefault="00AC6748">
            <w:pPr>
              <w:jc w:val="center"/>
              <w:rPr>
                <w:lang w:val="es-ES"/>
              </w:rPr>
            </w:pPr>
            <w:r w:rsidRPr="005A0F89">
              <w:rPr>
                <w:lang w:val="es-ES"/>
              </w:rPr>
              <w:t>Sin más que agregar, agradezco sinceramente su tiempo y la consideración de mi currículum.</w:t>
            </w:r>
          </w:p>
        </w:tc>
        <w:bookmarkStart w:id="0" w:name="_GoBack"/>
        <w:bookmarkEnd w:id="0"/>
      </w:tr>
    </w:tbl>
    <w:p w:rsidR="00AC6748" w:rsidRPr="005A0F89" w:rsidRDefault="00AC6748">
      <w:pPr>
        <w:rPr>
          <w:lang w:val="es-ES"/>
        </w:rPr>
      </w:pPr>
    </w:p>
    <w:sectPr w:rsidR="00AC6748" w:rsidRPr="005A0F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F89"/>
    <w:rsid w:val="008C5ABD"/>
    <w:rsid w:val="00A30E8B"/>
    <w:rsid w:val="00AA1D8D"/>
    <w:rsid w:val="00AC6748"/>
    <w:rsid w:val="00B47730"/>
    <w:rsid w:val="00C87F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9B90D8"/>
  <w14:defaultImageDpi w14:val="300"/>
  <w15:docId w15:val="{CEFC3FD7-EAF5-4F07-966F-DCE768CA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918BEB-4C4F-45AF-8172-34D072CC2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2026-04-08T04:32:00Z</dcterms:created>
  <dcterms:modified xsi:type="dcterms:W3CDTF">2026-04-08T04:32:00Z</dcterms:modified>
  <cp:category/>
</cp:coreProperties>
</file>